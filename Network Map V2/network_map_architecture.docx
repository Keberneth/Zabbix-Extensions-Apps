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Network Map Application - Architectural Documentation</w:t>
      </w:r>
    </w:p>
    <w:p>
      <w:pPr>
        <w:pStyle w:val="Heading2"/>
      </w:pPr>
      <w:r>
        <w:t>1. Overview</w:t>
      </w:r>
    </w:p>
    <w:p>
      <w:r>
        <w:t>The Network Map application is a web-based system that visualizes network traffic collected from Zabbix agents and enriches it with metadata from NetBox. It also generates recurring 30-day reports in Excel, CSV, and DrawIO formats. The solution is designed as a modular FastAPI backend with a single-page frontend served via Nginx.</w:t>
      </w:r>
    </w:p>
    <w:p>
      <w:pPr>
        <w:pStyle w:val="Heading2"/>
      </w:pPr>
      <w:r>
        <w:t>2. High-Level Architecture</w:t>
      </w:r>
    </w:p>
    <w:p>
      <w:r>
        <w:t>At a high level, the architecture consists of the following layers:</w:t>
      </w:r>
    </w:p>
    <w:p>
      <w:pPr>
        <w:pStyle w:val="ListBullet"/>
      </w:pPr>
      <w:r>
        <w:t>• User Browser: Single Page Application (SPA) implemented with HTML, CSS, JavaScript, and Cytoscape.js.</w:t>
      </w:r>
    </w:p>
    <w:p>
      <w:pPr>
        <w:pStyle w:val="ListBullet"/>
      </w:pPr>
      <w:r>
        <w:t>• Nginx Reverse Proxy: Terminates HTTPS, serves static frontend assets, and proxies API requests to the backend.</w:t>
      </w:r>
    </w:p>
    <w:p>
      <w:pPr>
        <w:pStyle w:val="ListBullet"/>
      </w:pPr>
      <w:r>
        <w:t>• FastAPI Backend: Python application running under Uvicorn that exposes REST endpoints, performs data aggregation, and manages background workers.</w:t>
      </w:r>
    </w:p>
    <w:p>
      <w:pPr>
        <w:pStyle w:val="ListBullet"/>
      </w:pPr>
      <w:r>
        <w:t>• External Systems: Zabbix (monitoring and historical network data) and NetBox (CMDB / IPAM data).</w:t>
      </w:r>
    </w:p>
    <w:p>
      <w:pPr>
        <w:pStyle w:val="ListBullet"/>
      </w:pPr>
      <w:r>
        <w:t>• File Storage: Local filesystem under /opt/network_map for static files and generated reports.</w:t>
      </w:r>
    </w:p>
    <w:p>
      <w:pPr>
        <w:pStyle w:val="Heading2"/>
      </w:pPr>
      <w:r>
        <w:t>3. Backend Architecture (FastAPI)</w:t>
      </w:r>
    </w:p>
    <w:p>
      <w:r>
        <w:t>The backend is implemented as a FastAPI application started from main.py. It uses several modules for clear separation of concerns and maintainability.</w:t>
      </w:r>
    </w:p>
    <w:p>
      <w:pPr>
        <w:pStyle w:val="Heading3"/>
      </w:pPr>
      <w:r>
        <w:t>3.1 Core Modules</w:t>
      </w:r>
    </w:p>
    <w:p>
      <w:r>
        <w:rPr>
          <w:b/>
        </w:rPr>
        <w:t xml:space="preserve">• main.py: </w:t>
      </w:r>
      <w:r>
        <w:t>Entry point for the FastAPI application. Configures CORS, mounts static directories, includes routers, and starts background workers at application startup.</w:t>
      </w:r>
    </w:p>
    <w:p>
      <w:r>
        <w:rPr>
          <w:b/>
        </w:rPr>
        <w:t xml:space="preserve">• config.py: </w:t>
      </w:r>
      <w:r>
        <w:t>Central configuration of the application, including Zabbix and NetBox URLs and tokens, refresh intervals, report directory, and IP range definitions.</w:t>
      </w:r>
    </w:p>
    <w:p>
      <w:r>
        <w:rPr>
          <w:b/>
        </w:rPr>
        <w:t xml:space="preserve">• helpers.py: </w:t>
      </w:r>
      <w:r>
        <w:t>Utility functions, such as environment classification based on VM role names and helpers for detecting whether an IP is internal or external.</w:t>
      </w:r>
    </w:p>
    <w:p>
      <w:r>
        <w:rPr>
          <w:b/>
        </w:rPr>
        <w:t xml:space="preserve">• state.py: </w:t>
      </w:r>
      <w:r>
        <w:t>Shared in-memory state with thread-safe access. Holds the cached network map, NetBox VM and service data, an index of VMs by name, and the active problems set received from Zabbix webhooks. Threading locks are used around all shared data structures.</w:t>
      </w:r>
    </w:p>
    <w:p>
      <w:pPr>
        <w:pStyle w:val="Heading3"/>
      </w:pPr>
      <w:r>
        <w:t>3.2 Integration Modules</w:t>
      </w:r>
    </w:p>
    <w:p>
      <w:r>
        <w:rPr>
          <w:b/>
        </w:rPr>
        <w:t xml:space="preserve">• zabbix_integration.py: </w:t>
      </w:r>
      <w:r>
        <w:t>Contains the Zabbix API client and logic for building the 24-hour network map:</w:t>
        <w:br/>
        <w:t xml:space="preserve">  - zabbix_api: generic JSON-RPC helper for calling the Zabbix API.</w:t>
        <w:br/>
        <w:t xml:space="preserve">  - get_ip_maps: builds IP-to-host and host-to-IP mappings combining Zabbix host interfaces and NetBox VM primary IPs.</w:t>
        <w:br/>
        <w:t xml:space="preserve">  - get_network_items: fetches items containing serialized network connection data.</w:t>
        <w:br/>
        <w:t xml:space="preserve">  - get_history: retrieves last 24 hours of history for a given item.</w:t>
        <w:br/>
        <w:t xml:space="preserve">  - build_network_map: aggregates connection data into a node/edge representation suitable for visualization.</w:t>
      </w:r>
    </w:p>
    <w:p>
      <w:r>
        <w:rPr>
          <w:b/>
        </w:rPr>
        <w:t xml:space="preserve">• netbox_integration.py: </w:t>
      </w:r>
      <w:r>
        <w:t>Handles communication with NetBox to retrieve virtual machines and services. The resulting data is stored in state.py for use by the API and visualization logic.</w:t>
      </w:r>
    </w:p>
    <w:p>
      <w:pPr>
        <w:pStyle w:val="Heading3"/>
      </w:pPr>
      <w:r>
        <w:t>3.3 Routing Modules</w:t>
      </w:r>
    </w:p>
    <w:p>
      <w:r>
        <w:rPr>
          <w:b/>
        </w:rPr>
        <w:t xml:space="preserve">• routes_core.py: </w:t>
      </w:r>
      <w:r>
        <w:t>Exposes core endpoints:</w:t>
        <w:br/>
        <w:t xml:space="preserve">  - GET /        : Serves the SPA index.html file.</w:t>
        <w:br/>
        <w:t xml:space="preserve">  - GET /api/status      : Returns timestamp of last network map refresh.</w:t>
        <w:br/>
        <w:t xml:space="preserve">  - GET /api/network_map : Returns the cached network map (nodes and edges).</w:t>
        <w:br/>
        <w:t xml:space="preserve">  - GET /api/reports     : Lists generated report files.</w:t>
        <w:br/>
        <w:t xml:space="preserve">  - GET /api/reports/download_zip : Streams a ZIP containing all report files.</w:t>
      </w:r>
    </w:p>
    <w:p>
      <w:r>
        <w:rPr>
          <w:b/>
        </w:rPr>
        <w:t xml:space="preserve">• routes_netbox.py: </w:t>
      </w:r>
      <w:r>
        <w:t>NetBox-specific endpoints:</w:t>
        <w:br/>
        <w:t xml:space="preserve">  - GET /api/netbox/vm           : Fetches VM details by name.</w:t>
        <w:br/>
        <w:t xml:space="preserve">  - GET /api/netbox/services-by-vm: Retrieves services associated with a given VM.</w:t>
      </w:r>
    </w:p>
    <w:p>
      <w:r>
        <w:rPr>
          <w:b/>
        </w:rPr>
        <w:t xml:space="preserve">• routes_zabbix.py: </w:t>
      </w:r>
      <w:r>
        <w:t>Zabbix-specific endpoints:</w:t>
        <w:br/>
        <w:t xml:space="preserve">  - POST /api/webhook/zabbix_event : Receives problem/resolve events and updates an in-memory set.</w:t>
        <w:br/>
        <w:t xml:space="preserve">  - GET /api/problems              : Returns current active problems.</w:t>
      </w:r>
    </w:p>
    <w:p>
      <w:pPr>
        <w:pStyle w:val="Heading3"/>
      </w:pPr>
      <w:r>
        <w:t>3.4 Background Workers</w:t>
      </w:r>
    </w:p>
    <w:p>
      <w:r>
        <w:t>The module workers.py defines three background worker functions which are started at FastAPI startup via the on_startup event in main.py.</w:t>
      </w:r>
    </w:p>
    <w:p>
      <w:pPr>
        <w:pStyle w:val="ListBullet"/>
      </w:pPr>
      <w:r>
        <w:t>• zabbix_worker: Periodically rebuilds the 24-hour network map from Zabbix data (default every 30 minutes).</w:t>
      </w:r>
    </w:p>
    <w:p>
      <w:pPr>
        <w:pStyle w:val="ListBullet"/>
      </w:pPr>
      <w:r>
        <w:t>• netbox_worker: Refreshes NetBox VM and service data on a daily schedule (default once per day around 01:00).</w:t>
      </w:r>
    </w:p>
    <w:p>
      <w:pPr>
        <w:pStyle w:val="ListBullet"/>
      </w:pPr>
      <w:r>
        <w:t>• report_worker: Triggers the 30-day report generation pipeline at startup and then daily (default around 02:00).</w:t>
      </w:r>
    </w:p>
    <w:p>
      <w:pPr>
        <w:pStyle w:val="Heading2"/>
      </w:pPr>
      <w:r>
        <w:t>4. Report Engine Architecture</w:t>
      </w:r>
    </w:p>
    <w:p>
      <w:r>
        <w:t>The report engine is integrated into the application and generates 30-day historical reports from Zabbix, enriched with NetBox data. It is split into configuration, data, and build modules:</w:t>
      </w:r>
    </w:p>
    <w:p>
      <w:pPr>
        <w:pStyle w:val="ListBullet"/>
      </w:pPr>
      <w:r>
        <w:t>• report_config.py: Defines report directories, on-disk cache location, sliding 30-day window, and NetBox headers.</w:t>
      </w:r>
    </w:p>
    <w:p>
      <w:pPr>
        <w:pStyle w:val="ListBullet"/>
      </w:pPr>
      <w:r>
        <w:t>• report_data.py: Contacts Zabbix and NetBox, performs incremental history retrieval with a per-item-per-day cache, aggregates raw connection data into structured rows, and exposes filters for internal and public traffic.</w:t>
      </w:r>
    </w:p>
    <w:p>
      <w:pPr>
        <w:pStyle w:val="ListBullet"/>
      </w:pPr>
      <w:r>
        <w:t>• report_builders.py: Generates summary and per-host Excel workbooks, Gephi-compatible CSV files, and DrawIO diagrams with per-host graphs.</w:t>
      </w:r>
    </w:p>
    <w:p>
      <w:pPr>
        <w:pStyle w:val="ListBullet"/>
      </w:pPr>
      <w:r>
        <w:t>• report_generator.py: Orchestrator providing generate_all_reports(), used by the report_worker.</w:t>
      </w:r>
    </w:p>
    <w:p>
      <w:r>
        <w:t>The history cache stores daily chunks of Zabbix history split per item ID on disk. When the report engine runs, it only downloads history for missing days, and old cache files falling outside the current 30-day time window are automatically deleted.</w:t>
      </w:r>
    </w:p>
    <w:p>
      <w:pPr>
        <w:pStyle w:val="Heading2"/>
      </w:pPr>
      <w:r>
        <w:t>5. Frontend Architecture</w:t>
      </w:r>
    </w:p>
    <w:p>
      <w:r>
        <w:t>The frontend is a single-page application served from /opt/network_map/static and composed of the following files:</w:t>
      </w:r>
    </w:p>
    <w:p>
      <w:pPr>
        <w:pStyle w:val="ListBullet"/>
      </w:pPr>
      <w:r>
        <w:t>• index.html: Defines the base HTML layout, control panel, summary panel, NetBox info panel and graph container.</w:t>
      </w:r>
    </w:p>
    <w:p>
      <w:pPr>
        <w:pStyle w:val="ListBullet"/>
      </w:pPr>
      <w:r>
        <w:t>• styles.css: Contains layout and styling, including dark-mode support, control panels, summary and NetBox panels, and Cytoscape background.</w:t>
      </w:r>
    </w:p>
    <w:p>
      <w:pPr>
        <w:pStyle w:val="ListBullet"/>
      </w:pPr>
      <w:r>
        <w:t>• app.js: Implements all client-side logic, including:</w:t>
      </w:r>
    </w:p>
    <w:p>
      <w:pPr>
        <w:pStyle w:val="ListBullet2"/>
      </w:pPr>
      <w:r>
        <w:t xml:space="preserve">  - Fetching /api/network_map and constructing a Cytoscape graph.</w:t>
      </w:r>
    </w:p>
    <w:p>
      <w:pPr>
        <w:pStyle w:val="ListBullet2"/>
      </w:pPr>
      <w:r>
        <w:t xml:space="preserve">  - Applying filters on source, destination, port, public IP, and IP ranges/CIDR.</w:t>
      </w:r>
    </w:p>
    <w:p>
      <w:pPr>
        <w:pStyle w:val="ListBullet2"/>
      </w:pPr>
      <w:r>
        <w:t xml:space="preserve">  - Handling node click events to show a summarized list of incoming/outgoing edges.</w:t>
      </w:r>
    </w:p>
    <w:p>
      <w:pPr>
        <w:pStyle w:val="ListBullet2"/>
      </w:pPr>
      <w:r>
        <w:t xml:space="preserve">  - Fetching NetBox VM and service information for the selected node via /api/netbox/* endpoints.</w:t>
      </w:r>
    </w:p>
    <w:p>
      <w:pPr>
        <w:pStyle w:val="ListBullet2"/>
      </w:pPr>
      <w:r>
        <w:t xml:space="preserve">  - Providing a button that downloads a ZIP bundle of all generated reports from /api/reports/download_zip.</w:t>
      </w:r>
    </w:p>
    <w:p>
      <w:r>
        <w:t>The graph itself is rendered using Cytoscape.js with the cose-bilkent layout. Node sizes are proportional to node degree, node color comes from the environment classification, and edges are optionally marked as public depending on the remote IP.</w:t>
      </w:r>
    </w:p>
    <w:p>
      <w:pPr>
        <w:pStyle w:val="Heading2"/>
      </w:pPr>
      <w:r>
        <w:t>6. Data Flows</w:t>
      </w:r>
    </w:p>
    <w:p>
      <w:pPr>
        <w:pStyle w:val="Heading3"/>
      </w:pPr>
      <w:r>
        <w:t>6.1 Network Map Data Flow (24 hours)</w:t>
      </w:r>
    </w:p>
    <w:p>
      <w:r>
        <w:t>1. Zabbix agents on Linux and Windows collect network connection data via custom scripts and UserParameters.</w:t>
        <w:br/>
        <w:t>2. Zabbix server stores this data as item history (json-encoded connection lists).</w:t>
        <w:br/>
        <w:t>3. The zabbix_worker periodically calls Zabbix API (host.get, item.get, history.get) via zabbix_integration.py.</w:t>
        <w:br/>
        <w:t>4. build_network_map() aggregates these records into nodes and edges, using NetBox VM data for IP/host enrichment.</w:t>
        <w:br/>
        <w:t>5. The resulting graph is stored in the in-memory cache in state.py.</w:t>
        <w:br/>
        <w:t>6. The frontend fetches the cached graph through GET /api/network_map and renders it.</w:t>
      </w:r>
    </w:p>
    <w:p>
      <w:pPr>
        <w:pStyle w:val="Heading3"/>
      </w:pPr>
      <w:r>
        <w:t>6.2 Report Data Flow (30 days)</w:t>
      </w:r>
    </w:p>
    <w:p>
      <w:r>
        <w:t>1. report_worker triggers generate_all_reports() on startup and at scheduled times.</w:t>
        <w:br/>
        <w:t>2. report_data.get_network_connection_items() retrieves all relevant items from Zabbix.</w:t>
        <w:br/>
        <w:t>3. For each item, get_connection_history() fetches up to 30 days of history, using the on-disk cache to avoid re-downloading previously retrieved days.</w:t>
        <w:br/>
        <w:t>4. parse_history_connections() aggregates and normalizes all records into logical connection rows.</w:t>
        <w:br/>
        <w:t>5. filter_internal() and filter_public() produce internal-only and public-only subsets.</w:t>
        <w:br/>
        <w:t>6. report_builders.write_* functions create Excel, CSV, and DrawIO artifacts for all, internal-only, and public-only datasets.</w:t>
        <w:br/>
        <w:t>7. All generated files are stored in /opt/network_map/reports and can be downloaded as a ZIP via /api/reports/download_zip.</w:t>
      </w:r>
    </w:p>
    <w:p>
      <w:pPr>
        <w:pStyle w:val="Heading2"/>
      </w:pPr>
      <w:r>
        <w:t>7. Deployment and Infrastructure</w:t>
      </w:r>
    </w:p>
    <w:p>
      <w:r>
        <w:t>The application is intended to run on the Zabbix server or a nearby Linux host. A typical deployment consists of:</w:t>
      </w:r>
    </w:p>
    <w:p>
      <w:pPr>
        <w:pStyle w:val="ListBullet"/>
      </w:pPr>
      <w:r>
        <w:t>• Uvicorn running the FastAPI app, bound to 127.0.0.1:8000.</w:t>
      </w:r>
    </w:p>
    <w:p>
      <w:pPr>
        <w:pStyle w:val="ListBullet"/>
      </w:pPr>
      <w:r>
        <w:t>• Nginx configured as HTTPS reverse proxy:</w:t>
      </w:r>
    </w:p>
    <w:p>
      <w:pPr>
        <w:pStyle w:val="ListBullet2"/>
      </w:pPr>
      <w:r>
        <w:t xml:space="preserve">  - Serves / from /opt/network_map/static (index.html, app.js, styles.css, etc.).</w:t>
      </w:r>
    </w:p>
    <w:p>
      <w:pPr>
        <w:pStyle w:val="ListBullet2"/>
      </w:pPr>
      <w:r>
        <w:t xml:space="preserve">  - Proxies /api/* to http://127.0.0.1:8000.</w:t>
      </w:r>
    </w:p>
    <w:p>
      <w:pPr>
        <w:pStyle w:val="ListBullet"/>
      </w:pPr>
      <w:r>
        <w:t>• Systemd service (network_map.service) to manage the Uvicorn process.</w:t>
      </w:r>
    </w:p>
    <w:p>
      <w:pPr>
        <w:pStyle w:val="ListBullet"/>
      </w:pPr>
      <w:r>
        <w:t>• File permissions adjusted so that the service user and Nginx can read static assets and reports.</w:t>
      </w:r>
    </w:p>
    <w:p>
      <w:pPr>
        <w:pStyle w:val="Heading2"/>
      </w:pPr>
      <w:r>
        <w:t>8. Security Considerations</w:t>
      </w:r>
    </w:p>
    <w:p>
      <w:r>
        <w:t>• Authentication and authorization are currently not implemented in the application; access control is typically enforced at the reverse proxy or network layer.</w:t>
        <w:br/>
        <w:t>• SSL termination is handled by Nginx; the application itself is accessed over HTTP from Nginx.</w:t>
        <w:br/>
        <w:t>• Zabbix and NetBox API tokens are configured in config.py in the current version; these can be migrated to environment variables later.</w:t>
        <w:br/>
        <w:t>• Shared in-memory objects are protected with threading locks to avoid race conditions in concurrent requests.</w:t>
      </w:r>
    </w:p>
    <w:p>
      <w:pPr>
        <w:pStyle w:val="Heading2"/>
      </w:pPr>
      <w:r>
        <w:t>9. Scalability and Performance</w:t>
      </w:r>
    </w:p>
    <w:p>
      <w:r>
        <w:t>The solution is suitable for small to medium environments and can be tuned as needed:</w:t>
      </w:r>
    </w:p>
    <w:p>
      <w:pPr>
        <w:pStyle w:val="ListBullet"/>
      </w:pPr>
      <w:r>
        <w:t>• The 24-hour network map refresh interval (ZABBIX_REFRESH_SECONDS) can be adjusted to balance freshness vs. load.</w:t>
      </w:r>
    </w:p>
    <w:p>
      <w:pPr>
        <w:pStyle w:val="ListBullet"/>
      </w:pPr>
      <w:r>
        <w:t>• The report engine uses a 30-day sliding window cache to avoid unnecessary history downloads from Zabbix.</w:t>
      </w:r>
    </w:p>
    <w:p>
      <w:pPr>
        <w:pStyle w:val="ListBullet"/>
      </w:pPr>
      <w:r>
        <w:t>• The application can be run with multiple Uvicorn workers, but care must be taken with background threads to avoid duplicate work (e.g., by pinning workers to a single process or externalizing scheduling).</w:t>
      </w:r>
    </w:p>
    <w:p>
      <w:pPr>
        <w:pStyle w:val="ListBullet"/>
      </w:pPr>
      <w:r>
        <w:t>• Frontend filtering and summarization are done client-side, reducing repeated backend calls once the main graph is loaded.</w:t>
      </w:r>
    </w:p>
    <w:p>
      <w:pPr>
        <w:pStyle w:val="Heading2"/>
      </w:pPr>
      <w:r>
        <w:t>10. Extensibility</w:t>
      </w:r>
    </w:p>
    <w:p>
      <w:r>
        <w:t>The modular design allows the application to be extended in several ways:</w:t>
      </w:r>
    </w:p>
    <w:p>
      <w:pPr>
        <w:pStyle w:val="ListBullet"/>
      </w:pPr>
      <w:r>
        <w:t>• New API endpoints can be added by creating additional routes_*.py modules and including them in main.py.</w:t>
      </w:r>
    </w:p>
    <w:p>
      <w:pPr>
        <w:pStyle w:val="ListBullet"/>
      </w:pPr>
      <w:r>
        <w:t>• Additional data sources (e.g., other CMDBs or ticketing systems) can be integrated by creating new integration modules and updating the workers/state.</w:t>
      </w:r>
    </w:p>
    <w:p>
      <w:pPr>
        <w:pStyle w:val="ListBullet"/>
      </w:pPr>
      <w:r>
        <w:t>• More report types can be created by adding new builder functions in report_builders.py and wiring them into report_generator.py.</w:t>
      </w:r>
    </w:p>
    <w:p>
      <w:pPr>
        <w:pStyle w:val="ListBullet"/>
      </w:pPr>
      <w:r>
        <w:t>• Frontend capabilities (e.g., new filters, heatmaps, export formats) can be implemented in app.js without changing the core APIs.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